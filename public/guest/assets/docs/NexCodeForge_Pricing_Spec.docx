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114935" distR="114935" simplePos="0" locked="0" layoutInCell="0" allowOverlap="1" relativeHeight="2">
            <wp:simplePos x="0" y="0"/>
            <wp:positionH relativeFrom="page">
              <wp:posOffset>3388360</wp:posOffset>
            </wp:positionH>
            <wp:positionV relativeFrom="page">
              <wp:posOffset>1102360</wp:posOffset>
            </wp:positionV>
            <wp:extent cx="996315" cy="996315"/>
            <wp:effectExtent l="0" t="0" r="0" b="0"/>
            <wp:wrapSquare wrapText="largest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Title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Title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Title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NexCodeForge – Pricing Specification</w:t>
      </w:r>
    </w:p>
    <w:p>
      <w:pPr>
        <w:pStyle w:val="Heading1"/>
        <w:rPr/>
      </w:pPr>
      <w:r>
        <w:rPr/>
        <w:t>Website Development</w:t>
      </w:r>
    </w:p>
    <w:p>
      <w:pPr>
        <w:pStyle w:val="Normal"/>
        <w:rPr/>
      </w:pPr>
      <w:r>
        <w:rPr/>
        <w:t>- Starter Website (Basic): ₹7,999</w:t>
      </w:r>
    </w:p>
    <w:p>
      <w:pPr>
        <w:pStyle w:val="Normal"/>
        <w:rPr/>
      </w:pPr>
      <w:r>
        <w:rPr/>
        <w:t>- Business Website (Standard): ₹19,999</w:t>
      </w:r>
    </w:p>
    <w:p>
      <w:pPr>
        <w:pStyle w:val="Normal"/>
        <w:rPr/>
      </w:pPr>
      <w:r>
        <w:rPr/>
        <w:t>- Premium Corporate Website: ₹34,999</w:t>
      </w:r>
    </w:p>
    <w:p>
      <w:pPr>
        <w:pStyle w:val="Normal"/>
        <w:rPr/>
      </w:pPr>
      <w:r>
        <w:rPr/>
        <w:t>- E-Commerce Website: ₹29,999</w:t>
      </w:r>
    </w:p>
    <w:p>
      <w:pPr>
        <w:pStyle w:val="Heading1"/>
        <w:rPr/>
      </w:pPr>
      <w:r>
        <w:rPr/>
        <w:t>Mobile App Development</w:t>
      </w:r>
    </w:p>
    <w:p>
      <w:pPr>
        <w:pStyle w:val="Normal"/>
        <w:rPr/>
      </w:pPr>
      <w:r>
        <w:rPr/>
        <w:t>- Basic App (Android Only): ₹24,999</w:t>
      </w:r>
    </w:p>
    <w:p>
      <w:pPr>
        <w:pStyle w:val="Normal"/>
        <w:rPr/>
      </w:pPr>
      <w:r>
        <w:rPr/>
        <w:t>- Standard App (Android + iOS): ₹74,999</w:t>
      </w:r>
    </w:p>
    <w:p>
      <w:pPr>
        <w:pStyle w:val="Normal"/>
        <w:rPr/>
      </w:pPr>
      <w:r>
        <w:rPr/>
        <w:t>- Advanced Application: ₹1,20,000+</w:t>
      </w:r>
    </w:p>
    <w:p>
      <w:pPr>
        <w:pStyle w:val="Heading1"/>
        <w:rPr/>
      </w:pPr>
      <w:r>
        <w:rPr/>
        <w:t>Custom Software (CRM / ERP / LMS)</w:t>
      </w:r>
    </w:p>
    <w:p>
      <w:pPr>
        <w:pStyle w:val="Normal"/>
        <w:rPr/>
      </w:pPr>
      <w:r>
        <w:rPr/>
        <w:t>- CRM Systems: ₹24,999 – ₹1,20,000</w:t>
      </w:r>
    </w:p>
    <w:p>
      <w:pPr>
        <w:pStyle w:val="Normal"/>
        <w:rPr/>
      </w:pPr>
      <w:r>
        <w:rPr/>
        <w:t>- ERP Systems: ₹49,999 – ₹2,50,000</w:t>
      </w:r>
    </w:p>
    <w:p>
      <w:pPr>
        <w:pStyle w:val="Normal"/>
        <w:rPr/>
      </w:pPr>
      <w:r>
        <w:rPr/>
        <w:t>- LMS (Learning Management System): ₹34,999 – ₹1,50,000</w:t>
      </w:r>
    </w:p>
    <w:p>
      <w:pPr>
        <w:pStyle w:val="Heading1"/>
        <w:rPr/>
      </w:pPr>
      <w:r>
        <w:rPr/>
        <w:t>MLM Software</w:t>
      </w:r>
    </w:p>
    <w:p>
      <w:pPr>
        <w:pStyle w:val="Normal"/>
        <w:rPr/>
      </w:pPr>
      <w:r>
        <w:rPr/>
        <w:t>- Single/Direct Level Plan: ₹34,999 – ₹75,000</w:t>
      </w:r>
    </w:p>
    <w:p>
      <w:pPr>
        <w:pStyle w:val="Normal"/>
        <w:rPr/>
      </w:pPr>
      <w:r>
        <w:rPr/>
        <w:t>- Binary Level Plan: ₹49,999 – ₹1,25,000</w:t>
      </w:r>
    </w:p>
    <w:p>
      <w:pPr>
        <w:pStyle w:val="Normal"/>
        <w:rPr/>
      </w:pPr>
      <w:r>
        <w:rPr/>
        <w:t>- Matrix Level Plan: ₹45,000 – ₹1,00,000</w:t>
      </w:r>
    </w:p>
    <w:p>
      <w:pPr>
        <w:pStyle w:val="Normal"/>
        <w:rPr/>
      </w:pPr>
      <w:r>
        <w:rPr/>
        <w:t>- Binary + E-commerce/Reselling: ₹85,000 – ₹2,00,000</w:t>
      </w:r>
    </w:p>
    <w:p>
      <w:pPr>
        <w:pStyle w:val="Heading1"/>
        <w:rPr/>
      </w:pPr>
      <w:r>
        <w:rPr/>
        <w:t>UI/UX Design</w:t>
      </w:r>
    </w:p>
    <w:p>
      <w:pPr>
        <w:pStyle w:val="Normal"/>
        <w:rPr/>
      </w:pPr>
      <w:r>
        <w:rPr/>
        <w:t>- Landing Page: ₹3,999 – ₹6,999</w:t>
      </w:r>
    </w:p>
    <w:p>
      <w:pPr>
        <w:pStyle w:val="Normal"/>
        <w:rPr/>
      </w:pPr>
      <w:r>
        <w:rPr/>
        <w:t>- Website UI Kit / Design System: ₹9,999 – ₹18,999</w:t>
      </w:r>
    </w:p>
    <w:p>
      <w:pPr>
        <w:pStyle w:val="Normal"/>
        <w:rPr/>
      </w:pPr>
      <w:r>
        <w:rPr/>
        <w:t>- Mobile App UI (10–20 screens): ₹14,999 – ₹34,999</w:t>
      </w:r>
    </w:p>
    <w:p>
      <w:pPr>
        <w:pStyle w:val="Heading1"/>
        <w:rPr/>
      </w:pPr>
      <w:r>
        <w:rPr/>
        <w:t>Hosting &amp; Maintenance</w:t>
      </w:r>
    </w:p>
    <w:p>
      <w:pPr>
        <w:pStyle w:val="Normal"/>
        <w:rPr/>
      </w:pPr>
      <w:r>
        <w:rPr/>
        <w:t>- Basic Maintenance: ₹999 / month</w:t>
      </w:r>
    </w:p>
    <w:p>
      <w:pPr>
        <w:pStyle w:val="Normal"/>
        <w:rPr/>
      </w:pPr>
      <w:r>
        <w:rPr/>
        <w:t>- Advanced Maintenance: ₹2,999 / month</w:t>
      </w:r>
    </w:p>
    <w:p>
      <w:pPr>
        <w:pStyle w:val="Normal"/>
        <w:rPr/>
      </w:pPr>
      <w:r>
        <w:rPr/>
        <w:t>- Premium Maintenance: ₹6,999 / month</w:t>
      </w:r>
    </w:p>
    <w:p>
      <w:pPr>
        <w:pStyle w:val="Heading1"/>
        <w:rPr/>
      </w:pPr>
      <w:r>
        <w:rPr/>
        <w:t>Contact Information</w:t>
      </w:r>
    </w:p>
    <w:p>
      <w:pPr>
        <w:pStyle w:val="Normal"/>
        <w:rPr/>
      </w:pPr>
      <w:r>
        <w:rPr/>
        <w:t>Email: support@nexcodeforge.com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Mobile: +91 76691 66975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2</Pages>
  <Words>148</Words>
  <Characters>883</Characters>
  <CharactersWithSpaces>1011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2025-11-23T20:28:07Z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